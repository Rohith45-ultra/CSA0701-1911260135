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580" w:rsidRDefault="00066B0E">
      <w:pPr>
        <w:pStyle w:val="Title"/>
      </w:pPr>
      <w:bookmarkStart w:id="0" w:name="_GoBack"/>
      <w:bookmarkEnd w:id="0"/>
      <w:r>
        <w:t>Cisco Packet Tracer Experiment</w:t>
      </w:r>
    </w:p>
    <w:p w:rsidR="00782580" w:rsidRDefault="00066B0E">
      <w:pPr>
        <w:jc w:val="center"/>
      </w:pPr>
      <w:r>
        <w:t>Screenshots</w:t>
      </w:r>
    </w:p>
    <w:p w:rsidR="00782580" w:rsidRDefault="00066B0E">
      <w:pPr>
        <w:pStyle w:val="Heading1"/>
      </w:pPr>
      <w:r>
        <w:t>1. Network Topology</w:t>
      </w:r>
    </w:p>
    <w:p w:rsidR="00782580" w:rsidRDefault="00066B0E">
      <w:r>
        <w:rPr>
          <w:noProof/>
          <w:lang w:val="en-IN" w:eastAsia="en-IN"/>
        </w:rPr>
        <w:drawing>
          <wp:inline distT="0" distB="0" distL="0" distR="0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1119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80" w:rsidRDefault="00066B0E">
      <w:r>
        <w:br w:type="page"/>
      </w:r>
    </w:p>
    <w:p w:rsidR="00782580" w:rsidRDefault="00066B0E">
      <w:pPr>
        <w:pStyle w:val="Heading1"/>
      </w:pPr>
      <w:r>
        <w:lastRenderedPageBreak/>
        <w:t>2. Ping Test Result</w:t>
      </w:r>
    </w:p>
    <w:p w:rsidR="00782580" w:rsidRDefault="00066B0E">
      <w:r>
        <w:rPr>
          <w:noProof/>
          <w:lang w:val="en-IN" w:eastAsia="en-IN"/>
        </w:rPr>
        <w:drawing>
          <wp:inline distT="0" distB="0" distL="0" distR="0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1119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B0E"/>
    <w:rsid w:val="0015074B"/>
    <w:rsid w:val="0029639D"/>
    <w:rsid w:val="00326F90"/>
    <w:rsid w:val="007825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6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B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6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B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3C62FC-5546-4649-8891-7857443F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intel</cp:lastModifiedBy>
  <cp:revision>2</cp:revision>
  <dcterms:created xsi:type="dcterms:W3CDTF">2026-10-27T02:32:00Z</dcterms:created>
  <dcterms:modified xsi:type="dcterms:W3CDTF">2026-10-27T02:32:00Z</dcterms:modified>
</cp:coreProperties>
</file>